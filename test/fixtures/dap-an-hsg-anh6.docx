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ĐÁP ÁN ĐỀ THI HSG ANH 6</w:t>
      </w:r>
    </w:p>
    <w:p>
      <w:r>
        <w:t>SECTION I. LISTENING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Câu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Đáp án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>
        <w:t>6. F  7. T  8. F  9. T  10. T</w:t>
      </w:r>
    </w:p>
    <w:p>
      <w:r>
        <w:t>11. 14th  12. 16th  13. North  14. 0472-555-112</w:t>
      </w:r>
    </w:p>
    <w:p>
      <w:r>
        <w:t>21. D</w:t>
      </w:r>
    </w:p>
    <w:p>
      <w:r>
        <w:t>22. B (food /uː/, các từ còn lại /ʊ/)</w:t>
      </w:r>
    </w:p>
    <w:p>
      <w:r>
        <w:t>23. D</w:t>
      </w:r>
    </w:p>
    <w:p>
      <w:r>
        <w:t>24. D</w:t>
      </w:r>
    </w:p>
    <w:p>
      <w:r>
        <w:t>25. A</w:t>
      </w:r>
    </w:p>
    <w:p>
      <w:r>
        <w:t>26. D</w:t>
      </w:r>
    </w:p>
    <w:p>
      <w:r>
        <w:t>27. A</w:t>
      </w:r>
    </w:p>
    <w:p>
      <w:r>
        <w:t>28. B</w:t>
      </w:r>
    </w:p>
    <w:p>
      <w:r>
        <w:t>29. C</w:t>
      </w:r>
    </w:p>
    <w:p>
      <w:r>
        <w:t>30. D</w:t>
      </w:r>
    </w:p>
    <w:p>
      <w:r>
        <w:t>36. could</w:t>
      </w:r>
    </w:p>
    <w:p>
      <w:r>
        <w:t>37. is running</w:t>
      </w:r>
    </w:p>
    <w:p>
      <w:r>
        <w:t>38. have eaten / have ever eaten</w:t>
      </w:r>
    </w:p>
    <w:p>
      <w:r>
        <w:t>41. at</w:t>
      </w:r>
    </w:p>
    <w:p>
      <w:r>
        <w:t>42. to</w:t>
      </w:r>
    </w:p>
    <w:p>
      <w:r>
        <w:t>46. speech</w:t>
      </w:r>
    </w:p>
    <w:p>
      <w:r>
        <w:t>48. untidiness</w:t>
      </w:r>
    </w:p>
    <w:p>
      <w:r>
        <w:t>51. B (regularly → regular)</w:t>
      </w:r>
    </w:p>
    <w:p>
      <w:r>
        <w:t>52. A (Stay → Keep)</w:t>
      </w:r>
    </w:p>
    <w:p>
      <w:r>
        <w:t>56. in/ around</w:t>
      </w:r>
    </w:p>
    <w:p>
      <w:r>
        <w:t>57. for</w:t>
      </w:r>
    </w:p>
    <w:p>
      <w:r>
        <w:t>58. and</w:t>
      </w:r>
    </w:p>
    <w:p>
      <w:r>
        <w:t>59. most</w:t>
      </w:r>
    </w:p>
    <w:p>
      <w:r>
        <w:t>60. France</w:t>
      </w:r>
    </w:p>
    <w:p>
      <w:r>
        <w:t>66. B</w:t>
      </w:r>
    </w:p>
    <w:p>
      <w:r>
        <w:t>67. C</w:t>
      </w:r>
    </w:p>
    <w:p>
      <w:r>
        <w:t>76. Are you good at making friends?</w:t>
      </w:r>
    </w:p>
    <w:p>
      <w:r>
        <w:t>80. How about going to Sydney with our class?</w:t>
      </w:r>
    </w:p>
    <w:p>
      <w:r>
        <w:t>81. haven't seen him for</w:t>
      </w:r>
    </w:p>
    <w:p>
      <w:r>
        <w:t>84. Despite being tired</w:t>
      </w:r>
    </w:p>
    <w:p>
      <w:r>
        <w:t>86. This is the most interesting book I have ever read.</w:t>
      </w:r>
    </w:p>
    <w:p>
      <w:r>
        <w:t>87. Unless you study hard, you will not pass the exam. | Unless you study hard, you won't pass the exam.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